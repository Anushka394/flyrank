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C05E" w14:textId="77777777" w:rsidR="00CC562D" w:rsidRDefault="00000000">
      <w:pPr>
        <w:pStyle w:val="Heading1"/>
      </w:pPr>
      <w:r>
        <w:t>AI Workflow Audit — FL-01</w:t>
      </w:r>
    </w:p>
    <w:p w14:paraId="37B8C112" w14:textId="77777777" w:rsidR="00CC562D" w:rsidRDefault="00000000">
      <w:pPr>
        <w:pStyle w:val="Heading2"/>
      </w:pPr>
      <w:r>
        <w:t>Part 1: Task Classification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460"/>
        <w:gridCol w:w="2909"/>
        <w:gridCol w:w="2484"/>
        <w:gridCol w:w="4178"/>
      </w:tblGrid>
      <w:tr w:rsidR="00CC562D" w14:paraId="6A9E44E5" w14:textId="77777777" w:rsidTr="009E1DCC">
        <w:tc>
          <w:tcPr>
            <w:tcW w:w="460" w:type="dxa"/>
          </w:tcPr>
          <w:p w14:paraId="45D3B118" w14:textId="73D09321" w:rsidR="00CC562D" w:rsidRDefault="00CC562D"/>
        </w:tc>
        <w:tc>
          <w:tcPr>
            <w:tcW w:w="2909" w:type="dxa"/>
          </w:tcPr>
          <w:p w14:paraId="653DD296" w14:textId="77777777" w:rsidR="00CC562D" w:rsidRDefault="00000000">
            <w:r>
              <w:t>Task</w:t>
            </w:r>
          </w:p>
        </w:tc>
        <w:tc>
          <w:tcPr>
            <w:tcW w:w="2484" w:type="dxa"/>
          </w:tcPr>
          <w:p w14:paraId="0FC4C1C7" w14:textId="77777777" w:rsidR="00CC562D" w:rsidRDefault="00000000">
            <w:r>
              <w:t>Classification</w:t>
            </w:r>
          </w:p>
        </w:tc>
        <w:tc>
          <w:tcPr>
            <w:tcW w:w="4178" w:type="dxa"/>
          </w:tcPr>
          <w:p w14:paraId="0A4A9762" w14:textId="77777777" w:rsidR="00CC562D" w:rsidRDefault="00000000">
            <w:r>
              <w:t>Rationale</w:t>
            </w:r>
          </w:p>
        </w:tc>
      </w:tr>
      <w:tr w:rsidR="00CC562D" w14:paraId="4963E602" w14:textId="77777777" w:rsidTr="009E1DCC">
        <w:tc>
          <w:tcPr>
            <w:tcW w:w="460" w:type="dxa"/>
          </w:tcPr>
          <w:p w14:paraId="54C5EB2B" w14:textId="77777777" w:rsidR="00CC562D" w:rsidRDefault="00000000">
            <w:r>
              <w:t>1</w:t>
            </w:r>
          </w:p>
        </w:tc>
        <w:tc>
          <w:tcPr>
            <w:tcW w:w="2909" w:type="dxa"/>
          </w:tcPr>
          <w:p w14:paraId="47DBB2A1" w14:textId="77777777" w:rsidR="00CC562D" w:rsidRDefault="00000000">
            <w:r>
              <w:t>Daily journaling</w:t>
            </w:r>
          </w:p>
        </w:tc>
        <w:tc>
          <w:tcPr>
            <w:tcW w:w="2484" w:type="dxa"/>
          </w:tcPr>
          <w:p w14:paraId="52609471" w14:textId="77777777" w:rsidR="00CC562D" w:rsidRDefault="00000000">
            <w:r>
              <w:t>Just Me</w:t>
            </w:r>
          </w:p>
        </w:tc>
        <w:tc>
          <w:tcPr>
            <w:tcW w:w="4178" w:type="dxa"/>
          </w:tcPr>
          <w:p w14:paraId="5E2B979A" w14:textId="77777777" w:rsidR="00CC562D" w:rsidRDefault="00000000">
            <w:r>
              <w:t>Personal reflection is meant to be raw and honest — running it through AI would filter my own unfiltered thinking.</w:t>
            </w:r>
          </w:p>
        </w:tc>
      </w:tr>
      <w:tr w:rsidR="00CC562D" w14:paraId="63986099" w14:textId="77777777" w:rsidTr="009E1DCC">
        <w:tc>
          <w:tcPr>
            <w:tcW w:w="460" w:type="dxa"/>
          </w:tcPr>
          <w:p w14:paraId="187BA642" w14:textId="77777777" w:rsidR="00CC562D" w:rsidRDefault="00000000">
            <w:r>
              <w:t>2</w:t>
            </w:r>
          </w:p>
        </w:tc>
        <w:tc>
          <w:tcPr>
            <w:tcW w:w="2909" w:type="dxa"/>
          </w:tcPr>
          <w:p w14:paraId="5AA5E90C" w14:textId="77777777" w:rsidR="00CC562D" w:rsidRDefault="00000000">
            <w:r>
              <w:t>Eating meals</w:t>
            </w:r>
          </w:p>
        </w:tc>
        <w:tc>
          <w:tcPr>
            <w:tcW w:w="2484" w:type="dxa"/>
          </w:tcPr>
          <w:p w14:paraId="29EA5E9B" w14:textId="77777777" w:rsidR="00CC562D" w:rsidRDefault="00000000">
            <w:r>
              <w:t>Just Me</w:t>
            </w:r>
          </w:p>
        </w:tc>
        <w:tc>
          <w:tcPr>
            <w:tcW w:w="4178" w:type="dxa"/>
          </w:tcPr>
          <w:p w14:paraId="1F3C33B5" w14:textId="77777777" w:rsidR="00CC562D" w:rsidRDefault="00000000">
            <w:r>
              <w:t>Physical, personal daily activity — AI has no role here at all.</w:t>
            </w:r>
          </w:p>
        </w:tc>
      </w:tr>
      <w:tr w:rsidR="00CC562D" w14:paraId="4CB908AC" w14:textId="77777777" w:rsidTr="009E1DCC">
        <w:tc>
          <w:tcPr>
            <w:tcW w:w="460" w:type="dxa"/>
          </w:tcPr>
          <w:p w14:paraId="67BEB01C" w14:textId="77777777" w:rsidR="00CC562D" w:rsidRDefault="00000000">
            <w:r>
              <w:t>3</w:t>
            </w:r>
          </w:p>
        </w:tc>
        <w:tc>
          <w:tcPr>
            <w:tcW w:w="2909" w:type="dxa"/>
          </w:tcPr>
          <w:p w14:paraId="19771CE8" w14:textId="77777777" w:rsidR="00CC562D" w:rsidRDefault="00000000">
            <w:r>
              <w:t>Gym / workout session</w:t>
            </w:r>
          </w:p>
        </w:tc>
        <w:tc>
          <w:tcPr>
            <w:tcW w:w="2484" w:type="dxa"/>
          </w:tcPr>
          <w:p w14:paraId="099CB7FE" w14:textId="77777777" w:rsidR="00CC562D" w:rsidRDefault="00000000">
            <w:r>
              <w:t>Just Me</w:t>
            </w:r>
          </w:p>
        </w:tc>
        <w:tc>
          <w:tcPr>
            <w:tcW w:w="4178" w:type="dxa"/>
          </w:tcPr>
          <w:p w14:paraId="5C4B383B" w14:textId="77777777" w:rsidR="00CC562D" w:rsidRDefault="00000000">
            <w:r>
              <w:t>Physical activity that only I can do; the value is in doing it, not planning it.</w:t>
            </w:r>
          </w:p>
        </w:tc>
      </w:tr>
      <w:tr w:rsidR="00CC562D" w14:paraId="06214574" w14:textId="77777777" w:rsidTr="009E1DCC">
        <w:tc>
          <w:tcPr>
            <w:tcW w:w="460" w:type="dxa"/>
          </w:tcPr>
          <w:p w14:paraId="718E9522" w14:textId="77777777" w:rsidR="00CC562D" w:rsidRDefault="00000000">
            <w:r>
              <w:t>4</w:t>
            </w:r>
          </w:p>
        </w:tc>
        <w:tc>
          <w:tcPr>
            <w:tcW w:w="2909" w:type="dxa"/>
          </w:tcPr>
          <w:p w14:paraId="05FC33B7" w14:textId="77777777" w:rsidR="00CC562D" w:rsidRDefault="00000000">
            <w:r>
              <w:t>Watching movies for fun</w:t>
            </w:r>
          </w:p>
        </w:tc>
        <w:tc>
          <w:tcPr>
            <w:tcW w:w="2484" w:type="dxa"/>
          </w:tcPr>
          <w:p w14:paraId="3758986C" w14:textId="77777777" w:rsidR="00CC562D" w:rsidRDefault="00000000">
            <w:r>
              <w:t>Just Me</w:t>
            </w:r>
          </w:p>
        </w:tc>
        <w:tc>
          <w:tcPr>
            <w:tcW w:w="4178" w:type="dxa"/>
          </w:tcPr>
          <w:p w14:paraId="5CDC2FC3" w14:textId="77777777" w:rsidR="00CC562D" w:rsidRDefault="00000000">
            <w:r>
              <w:t>Pure leisure — the point is to disconnect and enjoy, not optimize.</w:t>
            </w:r>
          </w:p>
        </w:tc>
      </w:tr>
      <w:tr w:rsidR="00CC562D" w14:paraId="155A6F6D" w14:textId="77777777" w:rsidTr="009E1DCC">
        <w:tc>
          <w:tcPr>
            <w:tcW w:w="460" w:type="dxa"/>
          </w:tcPr>
          <w:p w14:paraId="45721F0C" w14:textId="77777777" w:rsidR="00CC562D" w:rsidRDefault="00000000">
            <w:r>
              <w:t>5</w:t>
            </w:r>
          </w:p>
        </w:tc>
        <w:tc>
          <w:tcPr>
            <w:tcW w:w="2909" w:type="dxa"/>
          </w:tcPr>
          <w:p w14:paraId="461DFA22" w14:textId="6E9EBC5D" w:rsidR="00CC562D" w:rsidRDefault="00000000">
            <w:r>
              <w:t>Playing mobile games</w:t>
            </w:r>
          </w:p>
        </w:tc>
        <w:tc>
          <w:tcPr>
            <w:tcW w:w="2484" w:type="dxa"/>
          </w:tcPr>
          <w:p w14:paraId="0711BDFA" w14:textId="77777777" w:rsidR="00CC562D" w:rsidRDefault="00000000">
            <w:r>
              <w:t>Just Me</w:t>
            </w:r>
          </w:p>
        </w:tc>
        <w:tc>
          <w:tcPr>
            <w:tcW w:w="4178" w:type="dxa"/>
          </w:tcPr>
          <w:p w14:paraId="4EB1C835" w14:textId="77777777" w:rsidR="00CC562D" w:rsidRDefault="00000000">
            <w:r>
              <w:t>Leisure and skill-building through play itself — AI can't play for me.</w:t>
            </w:r>
          </w:p>
        </w:tc>
      </w:tr>
      <w:tr w:rsidR="00CC562D" w14:paraId="055B53D0" w14:textId="77777777" w:rsidTr="009E1DCC">
        <w:tc>
          <w:tcPr>
            <w:tcW w:w="460" w:type="dxa"/>
          </w:tcPr>
          <w:p w14:paraId="497157BA" w14:textId="77777777" w:rsidR="00CC562D" w:rsidRDefault="00000000">
            <w:r>
              <w:t>6</w:t>
            </w:r>
          </w:p>
        </w:tc>
        <w:tc>
          <w:tcPr>
            <w:tcW w:w="2909" w:type="dxa"/>
          </w:tcPr>
          <w:p w14:paraId="1C3F5E14" w14:textId="77777777" w:rsidR="00CC562D" w:rsidRDefault="00000000">
            <w:r>
              <w:t>Attending college classes</w:t>
            </w:r>
          </w:p>
        </w:tc>
        <w:tc>
          <w:tcPr>
            <w:tcW w:w="2484" w:type="dxa"/>
          </w:tcPr>
          <w:p w14:paraId="4608E122" w14:textId="77777777" w:rsidR="00CC562D" w:rsidRDefault="00000000">
            <w:r>
              <w:t>Just Me</w:t>
            </w:r>
          </w:p>
        </w:tc>
        <w:tc>
          <w:tcPr>
            <w:tcW w:w="4178" w:type="dxa"/>
          </w:tcPr>
          <w:p w14:paraId="5DB1B436" w14:textId="77777777" w:rsidR="00CC562D" w:rsidRDefault="00000000">
            <w:r>
              <w:t>Requires physical presence and live attention; nothing to delegate.</w:t>
            </w:r>
          </w:p>
        </w:tc>
      </w:tr>
      <w:tr w:rsidR="00CC562D" w14:paraId="77683E74" w14:textId="77777777" w:rsidTr="009E1DCC">
        <w:tc>
          <w:tcPr>
            <w:tcW w:w="460" w:type="dxa"/>
          </w:tcPr>
          <w:p w14:paraId="1BAAFE06" w14:textId="77777777" w:rsidR="00CC562D" w:rsidRDefault="00000000">
            <w:r>
              <w:t>7</w:t>
            </w:r>
          </w:p>
        </w:tc>
        <w:tc>
          <w:tcPr>
            <w:tcW w:w="2909" w:type="dxa"/>
          </w:tcPr>
          <w:p w14:paraId="09DFED25" w14:textId="77777777" w:rsidR="00CC562D" w:rsidRDefault="00000000">
            <w:r>
              <w:t>Studying coding concepts</w:t>
            </w:r>
          </w:p>
        </w:tc>
        <w:tc>
          <w:tcPr>
            <w:tcW w:w="2484" w:type="dxa"/>
          </w:tcPr>
          <w:p w14:paraId="6E996A6C" w14:textId="77777777" w:rsidR="00CC562D" w:rsidRDefault="00000000">
            <w:r>
              <w:t>Collaborate</w:t>
            </w:r>
          </w:p>
        </w:tc>
        <w:tc>
          <w:tcPr>
            <w:tcW w:w="4178" w:type="dxa"/>
          </w:tcPr>
          <w:p w14:paraId="0E94A41A" w14:textId="77777777" w:rsidR="00CC562D" w:rsidRDefault="00000000">
            <w:r>
              <w:t>Learn through follow-up questions and discussion.</w:t>
            </w:r>
          </w:p>
        </w:tc>
      </w:tr>
      <w:tr w:rsidR="00CC562D" w14:paraId="79F54D5B" w14:textId="77777777" w:rsidTr="009E1DCC">
        <w:tc>
          <w:tcPr>
            <w:tcW w:w="460" w:type="dxa"/>
          </w:tcPr>
          <w:p w14:paraId="7530CD24" w14:textId="77777777" w:rsidR="00CC562D" w:rsidRDefault="00000000">
            <w:r>
              <w:t>8</w:t>
            </w:r>
          </w:p>
        </w:tc>
        <w:tc>
          <w:tcPr>
            <w:tcW w:w="2909" w:type="dxa"/>
          </w:tcPr>
          <w:p w14:paraId="6C3AD895" w14:textId="77777777" w:rsidR="00CC562D" w:rsidRDefault="00000000">
            <w:r>
              <w:t>Debugging errors</w:t>
            </w:r>
          </w:p>
        </w:tc>
        <w:tc>
          <w:tcPr>
            <w:tcW w:w="2484" w:type="dxa"/>
          </w:tcPr>
          <w:p w14:paraId="2893CBBC" w14:textId="77777777" w:rsidR="00CC562D" w:rsidRDefault="00000000">
            <w:r>
              <w:t>Collaborate</w:t>
            </w:r>
          </w:p>
        </w:tc>
        <w:tc>
          <w:tcPr>
            <w:tcW w:w="4178" w:type="dxa"/>
          </w:tcPr>
          <w:p w14:paraId="48FBABA9" w14:textId="77777777" w:rsidR="00CC562D" w:rsidRDefault="00000000">
            <w:r>
              <w:t>Iterative troubleshooting and verification.</w:t>
            </w:r>
          </w:p>
        </w:tc>
      </w:tr>
      <w:tr w:rsidR="00CC562D" w14:paraId="3781D45A" w14:textId="77777777" w:rsidTr="009E1DCC">
        <w:tc>
          <w:tcPr>
            <w:tcW w:w="460" w:type="dxa"/>
          </w:tcPr>
          <w:p w14:paraId="52A58987" w14:textId="77777777" w:rsidR="00CC562D" w:rsidRDefault="00000000">
            <w:r>
              <w:t>9</w:t>
            </w:r>
          </w:p>
        </w:tc>
        <w:tc>
          <w:tcPr>
            <w:tcW w:w="2909" w:type="dxa"/>
          </w:tcPr>
          <w:p w14:paraId="3399E86B" w14:textId="77777777" w:rsidR="00CC562D" w:rsidRDefault="00000000">
            <w:r>
              <w:t>Git/GitHub workflow</w:t>
            </w:r>
          </w:p>
        </w:tc>
        <w:tc>
          <w:tcPr>
            <w:tcW w:w="2484" w:type="dxa"/>
          </w:tcPr>
          <w:p w14:paraId="32762BAF" w14:textId="77777777" w:rsidR="00CC562D" w:rsidRDefault="00000000">
            <w:r>
              <w:t>Collaborate</w:t>
            </w:r>
          </w:p>
        </w:tc>
        <w:tc>
          <w:tcPr>
            <w:tcW w:w="4178" w:type="dxa"/>
          </w:tcPr>
          <w:p w14:paraId="7A76B81B" w14:textId="77777777" w:rsidR="00CC562D" w:rsidRDefault="00000000">
            <w:r>
              <w:t>Guidance with commands while executing yourself.</w:t>
            </w:r>
          </w:p>
        </w:tc>
      </w:tr>
      <w:tr w:rsidR="00CC562D" w14:paraId="52E02EF2" w14:textId="77777777" w:rsidTr="009E1DCC">
        <w:tc>
          <w:tcPr>
            <w:tcW w:w="460" w:type="dxa"/>
          </w:tcPr>
          <w:p w14:paraId="0ABC53F2" w14:textId="77777777" w:rsidR="00CC562D" w:rsidRDefault="00000000">
            <w:r>
              <w:t>10</w:t>
            </w:r>
          </w:p>
        </w:tc>
        <w:tc>
          <w:tcPr>
            <w:tcW w:w="2909" w:type="dxa"/>
          </w:tcPr>
          <w:p w14:paraId="75ED16D2" w14:textId="77777777" w:rsidR="00CC562D" w:rsidRDefault="00000000">
            <w:r>
              <w:t>Making reels</w:t>
            </w:r>
          </w:p>
        </w:tc>
        <w:tc>
          <w:tcPr>
            <w:tcW w:w="2484" w:type="dxa"/>
          </w:tcPr>
          <w:p w14:paraId="23916110" w14:textId="77777777" w:rsidR="00CC562D" w:rsidRDefault="00000000">
            <w:r>
              <w:t>Collaborate</w:t>
            </w:r>
          </w:p>
        </w:tc>
        <w:tc>
          <w:tcPr>
            <w:tcW w:w="4178" w:type="dxa"/>
          </w:tcPr>
          <w:p w14:paraId="1B457683" w14:textId="77777777" w:rsidR="00CC562D" w:rsidRDefault="00000000">
            <w:r>
              <w:t>AI brainstorms; final creativity is yours.</w:t>
            </w:r>
          </w:p>
        </w:tc>
      </w:tr>
      <w:tr w:rsidR="00CC562D" w14:paraId="118E2BAC" w14:textId="77777777" w:rsidTr="009E1DCC">
        <w:tc>
          <w:tcPr>
            <w:tcW w:w="460" w:type="dxa"/>
          </w:tcPr>
          <w:p w14:paraId="7D75CBF5" w14:textId="77777777" w:rsidR="00CC562D" w:rsidRDefault="00000000">
            <w:r>
              <w:t>11</w:t>
            </w:r>
          </w:p>
        </w:tc>
        <w:tc>
          <w:tcPr>
            <w:tcW w:w="2909" w:type="dxa"/>
          </w:tcPr>
          <w:p w14:paraId="2B1E723D" w14:textId="77777777" w:rsidR="00CC562D" w:rsidRDefault="00000000">
            <w:r>
              <w:t>DSA practice</w:t>
            </w:r>
          </w:p>
        </w:tc>
        <w:tc>
          <w:tcPr>
            <w:tcW w:w="2484" w:type="dxa"/>
          </w:tcPr>
          <w:p w14:paraId="4A1147EE" w14:textId="77777777" w:rsidR="00CC562D" w:rsidRDefault="00000000">
            <w:r>
              <w:t>Delegate to AI with review</w:t>
            </w:r>
          </w:p>
        </w:tc>
        <w:tc>
          <w:tcPr>
            <w:tcW w:w="4178" w:type="dxa"/>
          </w:tcPr>
          <w:p w14:paraId="14015107" w14:textId="77777777" w:rsidR="00CC562D" w:rsidRDefault="00000000">
            <w:r>
              <w:t>Attempt first, AI reviews.</w:t>
            </w:r>
          </w:p>
        </w:tc>
      </w:tr>
      <w:tr w:rsidR="00CC562D" w14:paraId="4E409A51" w14:textId="77777777" w:rsidTr="009E1DCC">
        <w:tc>
          <w:tcPr>
            <w:tcW w:w="460" w:type="dxa"/>
          </w:tcPr>
          <w:p w14:paraId="162E2CD2" w14:textId="77777777" w:rsidR="00CC562D" w:rsidRDefault="00000000">
            <w:r>
              <w:t>12</w:t>
            </w:r>
          </w:p>
        </w:tc>
        <w:tc>
          <w:tcPr>
            <w:tcW w:w="2909" w:type="dxa"/>
          </w:tcPr>
          <w:p w14:paraId="047A24C6" w14:textId="77777777" w:rsidR="00CC562D" w:rsidRDefault="00000000">
            <w:r>
              <w:t>Resume / LinkedIn</w:t>
            </w:r>
          </w:p>
        </w:tc>
        <w:tc>
          <w:tcPr>
            <w:tcW w:w="2484" w:type="dxa"/>
          </w:tcPr>
          <w:p w14:paraId="5CE1610C" w14:textId="77777777" w:rsidR="00CC562D" w:rsidRDefault="00000000">
            <w:r>
              <w:t>Delegate to AI with review</w:t>
            </w:r>
          </w:p>
        </w:tc>
        <w:tc>
          <w:tcPr>
            <w:tcW w:w="4178" w:type="dxa"/>
          </w:tcPr>
          <w:p w14:paraId="4D54EE23" w14:textId="77777777" w:rsidR="00CC562D" w:rsidRDefault="00000000">
            <w:r>
              <w:t>AI drafts, you edit.</w:t>
            </w:r>
          </w:p>
        </w:tc>
      </w:tr>
      <w:tr w:rsidR="00CC562D" w14:paraId="110B3EC8" w14:textId="77777777" w:rsidTr="009E1DCC">
        <w:tc>
          <w:tcPr>
            <w:tcW w:w="460" w:type="dxa"/>
          </w:tcPr>
          <w:p w14:paraId="1F6CFAF5" w14:textId="77777777" w:rsidR="00CC562D" w:rsidRDefault="00000000">
            <w:r>
              <w:t>13</w:t>
            </w:r>
          </w:p>
        </w:tc>
        <w:tc>
          <w:tcPr>
            <w:tcW w:w="2909" w:type="dxa"/>
          </w:tcPr>
          <w:p w14:paraId="32E44134" w14:textId="77777777" w:rsidR="00CC562D" w:rsidRDefault="00000000">
            <w:r>
              <w:t>README / Documentation</w:t>
            </w:r>
          </w:p>
        </w:tc>
        <w:tc>
          <w:tcPr>
            <w:tcW w:w="2484" w:type="dxa"/>
          </w:tcPr>
          <w:p w14:paraId="79A62434" w14:textId="77777777" w:rsidR="00CC562D" w:rsidRDefault="00000000">
            <w:r>
              <w:t>Delegate to AI with review</w:t>
            </w:r>
          </w:p>
        </w:tc>
        <w:tc>
          <w:tcPr>
            <w:tcW w:w="4178" w:type="dxa"/>
          </w:tcPr>
          <w:p w14:paraId="75C7E78F" w14:textId="77777777" w:rsidR="00CC562D" w:rsidRDefault="00000000">
            <w:r>
              <w:t>AI drafts, you verify.</w:t>
            </w:r>
          </w:p>
        </w:tc>
      </w:tr>
      <w:tr w:rsidR="00CC562D" w14:paraId="5069CE31" w14:textId="77777777" w:rsidTr="009E1DCC">
        <w:tc>
          <w:tcPr>
            <w:tcW w:w="460" w:type="dxa"/>
          </w:tcPr>
          <w:p w14:paraId="77742C6F" w14:textId="77777777" w:rsidR="00CC562D" w:rsidRDefault="00000000">
            <w:r>
              <w:t>14</w:t>
            </w:r>
          </w:p>
        </w:tc>
        <w:tc>
          <w:tcPr>
            <w:tcW w:w="2909" w:type="dxa"/>
          </w:tcPr>
          <w:p w14:paraId="3ED99DDA" w14:textId="77777777" w:rsidR="00CC562D" w:rsidRDefault="00000000">
            <w:r>
              <w:t>Research new library/tool</w:t>
            </w:r>
          </w:p>
        </w:tc>
        <w:tc>
          <w:tcPr>
            <w:tcW w:w="2484" w:type="dxa"/>
          </w:tcPr>
          <w:p w14:paraId="3D899407" w14:textId="77777777" w:rsidR="00CC562D" w:rsidRDefault="00000000">
            <w:r>
              <w:t>Delegate to AI with review</w:t>
            </w:r>
          </w:p>
        </w:tc>
        <w:tc>
          <w:tcPr>
            <w:tcW w:w="4178" w:type="dxa"/>
          </w:tcPr>
          <w:p w14:paraId="6200B698" w14:textId="77777777" w:rsidR="00CC562D" w:rsidRDefault="00000000">
            <w:r>
              <w:t>AI summarizes, verify with docs.</w:t>
            </w:r>
          </w:p>
        </w:tc>
      </w:tr>
      <w:tr w:rsidR="00CC562D" w14:paraId="4373A4FE" w14:textId="77777777" w:rsidTr="009E1DCC">
        <w:tc>
          <w:tcPr>
            <w:tcW w:w="460" w:type="dxa"/>
          </w:tcPr>
          <w:p w14:paraId="06181A00" w14:textId="77777777" w:rsidR="00CC562D" w:rsidRDefault="00000000">
            <w:r>
              <w:t>15</w:t>
            </w:r>
          </w:p>
        </w:tc>
        <w:tc>
          <w:tcPr>
            <w:tcW w:w="2909" w:type="dxa"/>
          </w:tcPr>
          <w:p w14:paraId="65AA3090" w14:textId="77777777" w:rsidR="00CC562D" w:rsidRDefault="00000000">
            <w:r>
              <w:t>Mock interview</w:t>
            </w:r>
          </w:p>
        </w:tc>
        <w:tc>
          <w:tcPr>
            <w:tcW w:w="2484" w:type="dxa"/>
          </w:tcPr>
          <w:p w14:paraId="4D15F7DA" w14:textId="77777777" w:rsidR="00CC562D" w:rsidRDefault="00000000">
            <w:r>
              <w:t>Collaborate</w:t>
            </w:r>
          </w:p>
        </w:tc>
        <w:tc>
          <w:tcPr>
            <w:tcW w:w="4178" w:type="dxa"/>
          </w:tcPr>
          <w:p w14:paraId="5ED2437B" w14:textId="77777777" w:rsidR="00CC562D" w:rsidRDefault="00000000">
            <w:r>
              <w:t>Interactive role-play.</w:t>
            </w:r>
          </w:p>
        </w:tc>
      </w:tr>
    </w:tbl>
    <w:p w14:paraId="7BA14BC6" w14:textId="77777777" w:rsidR="009E1DCC" w:rsidRDefault="009E1DCC">
      <w:pPr>
        <w:pStyle w:val="Heading2"/>
      </w:pPr>
    </w:p>
    <w:p w14:paraId="468D7FE9" w14:textId="7068B2D3" w:rsidR="00CC562D" w:rsidRDefault="00000000">
      <w:pPr>
        <w:pStyle w:val="Heading2"/>
      </w:pPr>
      <w:r>
        <w:t>Part 2: Toolkit Setup</w:t>
      </w:r>
    </w:p>
    <w:p w14:paraId="3D70ED1B" w14:textId="77777777" w:rsidR="00CC562D" w:rsidRDefault="00000000">
      <w:pPr>
        <w:pStyle w:val="ListBullet"/>
      </w:pPr>
      <w:r>
        <w:t>Claude account created</w:t>
      </w:r>
    </w:p>
    <w:p w14:paraId="3044E805" w14:textId="77777777" w:rsidR="00CC562D" w:rsidRDefault="00000000">
      <w:pPr>
        <w:pStyle w:val="ListBullet"/>
      </w:pPr>
      <w:r>
        <w:t>ChatGPT account created</w:t>
      </w:r>
    </w:p>
    <w:p w14:paraId="5E85DF08" w14:textId="77777777" w:rsidR="00CC562D" w:rsidRDefault="00000000">
      <w:pPr>
        <w:pStyle w:val="ListBullet"/>
      </w:pPr>
      <w:r>
        <w:t>Anthropic Academy account created</w:t>
      </w:r>
    </w:p>
    <w:p w14:paraId="50CA203B" w14:textId="77777777" w:rsidR="00CC562D" w:rsidRDefault="00000000">
      <w:pPr>
        <w:pStyle w:val="ListBullet"/>
      </w:pPr>
      <w:r>
        <w:t>Enrolled in AI Fluency: Framework &amp; Foundations</w:t>
      </w:r>
    </w:p>
    <w:p w14:paraId="7543479B" w14:textId="77777777" w:rsidR="00CC562D" w:rsidRDefault="00000000">
      <w:pPr>
        <w:pStyle w:val="ListBullet"/>
      </w:pPr>
      <w:r>
        <w:t>Completed Module 1</w:t>
      </w:r>
    </w:p>
    <w:p w14:paraId="6965515F" w14:textId="77777777" w:rsidR="009E1DCC" w:rsidRDefault="009E1DCC">
      <w:pPr>
        <w:pStyle w:val="Heading2"/>
      </w:pPr>
    </w:p>
    <w:p w14:paraId="311EECC9" w14:textId="75E4E655" w:rsidR="00CC562D" w:rsidRDefault="00000000">
      <w:pPr>
        <w:pStyle w:val="Heading2"/>
      </w:pPr>
      <w:r>
        <w:t>Part 3: Claude Project Configuration</w:t>
      </w:r>
    </w:p>
    <w:p w14:paraId="0A6EAF05" w14:textId="77777777" w:rsidR="00CC562D" w:rsidRDefault="00000000">
      <w:r>
        <w:t>Project name: Backend Engineering Track</w:t>
      </w:r>
    </w:p>
    <w:p w14:paraId="55A76FF6" w14:textId="7714613D" w:rsidR="009E1DCC" w:rsidRDefault="009E1DCC">
      <w:r>
        <w:rPr>
          <w:noProof/>
        </w:rPr>
        <w:drawing>
          <wp:inline distT="0" distB="0" distL="0" distR="0" wp14:anchorId="46402F79" wp14:editId="25EF6517">
            <wp:extent cx="5486400" cy="3150870"/>
            <wp:effectExtent l="0" t="0" r="0" b="0"/>
            <wp:docPr id="69446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CF7AE" w14:textId="77777777" w:rsidR="00CC562D" w:rsidRDefault="00000000">
      <w:pPr>
        <w:pStyle w:val="Heading3"/>
      </w:pPr>
      <w:r>
        <w:t>Custom Instructions</w:t>
      </w:r>
    </w:p>
    <w:p w14:paraId="64F6B622" w14:textId="6323E93A" w:rsidR="00CC562D" w:rsidRDefault="00000000">
      <w:r>
        <w:t xml:space="preserve">Who I am: </w:t>
      </w:r>
      <w:r w:rsidR="009E1DCC">
        <w:t>Anushka</w:t>
      </w:r>
      <w:r>
        <w:t>, backend/AI engineering track student.</w:t>
      </w:r>
      <w:r>
        <w:br/>
      </w:r>
      <w:r>
        <w:br/>
        <w:t>Tone preferences: Direct, step-by-step, explain the why not just the how.</w:t>
      </w:r>
      <w:r>
        <w:br/>
      </w:r>
      <w:r>
        <w:br/>
        <w:t>Current goals: Finish backend assignments, prepare for placements, and build backend projects on GitHub.</w:t>
      </w:r>
    </w:p>
    <w:p w14:paraId="67B63414" w14:textId="77777777" w:rsidR="00CC562D" w:rsidRDefault="00000000">
      <w:pPr>
        <w:pStyle w:val="Heading2"/>
      </w:pPr>
      <w:r>
        <w:t>Part 4: Three Target Tasks for FL-02 → FL-04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2376"/>
        <w:gridCol w:w="2835"/>
        <w:gridCol w:w="4678"/>
      </w:tblGrid>
      <w:tr w:rsidR="00CC562D" w14:paraId="2A0E3774" w14:textId="77777777" w:rsidTr="009E1DCC">
        <w:tc>
          <w:tcPr>
            <w:tcW w:w="2376" w:type="dxa"/>
          </w:tcPr>
          <w:p w14:paraId="53F8DB86" w14:textId="77777777" w:rsidR="00CC562D" w:rsidRDefault="00000000">
            <w:r>
              <w:t>Task</w:t>
            </w:r>
          </w:p>
        </w:tc>
        <w:tc>
          <w:tcPr>
            <w:tcW w:w="2835" w:type="dxa"/>
          </w:tcPr>
          <w:p w14:paraId="0D0A91FA" w14:textId="77777777" w:rsidR="00CC562D" w:rsidRDefault="00000000">
            <w:r>
              <w:t>Classification</w:t>
            </w:r>
          </w:p>
        </w:tc>
        <w:tc>
          <w:tcPr>
            <w:tcW w:w="4678" w:type="dxa"/>
          </w:tcPr>
          <w:p w14:paraId="698EE5AE" w14:textId="77777777" w:rsidR="00CC562D" w:rsidRDefault="00000000">
            <w:r>
              <w:t>Done Well Means</w:t>
            </w:r>
          </w:p>
        </w:tc>
      </w:tr>
      <w:tr w:rsidR="00CC562D" w14:paraId="6B0F4479" w14:textId="77777777" w:rsidTr="009E1DCC">
        <w:tc>
          <w:tcPr>
            <w:tcW w:w="2376" w:type="dxa"/>
          </w:tcPr>
          <w:p w14:paraId="7E721E8D" w14:textId="77777777" w:rsidR="00CC562D" w:rsidRDefault="00000000">
            <w:r>
              <w:t>Debugging errors</w:t>
            </w:r>
          </w:p>
        </w:tc>
        <w:tc>
          <w:tcPr>
            <w:tcW w:w="2835" w:type="dxa"/>
          </w:tcPr>
          <w:p w14:paraId="7B0AF703" w14:textId="77777777" w:rsidR="00CC562D" w:rsidRDefault="00000000">
            <w:r>
              <w:t>Collaborate</w:t>
            </w:r>
          </w:p>
        </w:tc>
        <w:tc>
          <w:tcPr>
            <w:tcW w:w="4678" w:type="dxa"/>
          </w:tcPr>
          <w:p w14:paraId="6EB32E97" w14:textId="77777777" w:rsidR="00CC562D" w:rsidRDefault="00000000">
            <w:r>
              <w:t>Understand root cause, verify fix, explain why it failed.</w:t>
            </w:r>
          </w:p>
        </w:tc>
      </w:tr>
      <w:tr w:rsidR="00CC562D" w14:paraId="0B038188" w14:textId="77777777" w:rsidTr="009E1DCC">
        <w:tc>
          <w:tcPr>
            <w:tcW w:w="2376" w:type="dxa"/>
          </w:tcPr>
          <w:p w14:paraId="43C2CC45" w14:textId="77777777" w:rsidR="00CC562D" w:rsidRDefault="00000000">
            <w:r>
              <w:t>DSA / coding practice</w:t>
            </w:r>
          </w:p>
        </w:tc>
        <w:tc>
          <w:tcPr>
            <w:tcW w:w="2835" w:type="dxa"/>
          </w:tcPr>
          <w:p w14:paraId="232345B7" w14:textId="77777777" w:rsidR="00CC562D" w:rsidRDefault="00000000">
            <w:r>
              <w:t>Delegate to AI with review</w:t>
            </w:r>
          </w:p>
        </w:tc>
        <w:tc>
          <w:tcPr>
            <w:tcW w:w="4678" w:type="dxa"/>
          </w:tcPr>
          <w:p w14:paraId="1B363E5F" w14:textId="77777777" w:rsidR="00CC562D" w:rsidRDefault="00000000">
            <w:r>
              <w:t>Solve first, AI reviews approach and complexity.</w:t>
            </w:r>
          </w:p>
        </w:tc>
      </w:tr>
      <w:tr w:rsidR="00CC562D" w14:paraId="7581FC12" w14:textId="77777777" w:rsidTr="009E1DCC">
        <w:tc>
          <w:tcPr>
            <w:tcW w:w="2376" w:type="dxa"/>
          </w:tcPr>
          <w:p w14:paraId="208CE8AB" w14:textId="77777777" w:rsidR="00CC562D" w:rsidRDefault="00000000">
            <w:r>
              <w:t>Resume / LinkedIn</w:t>
            </w:r>
          </w:p>
        </w:tc>
        <w:tc>
          <w:tcPr>
            <w:tcW w:w="2835" w:type="dxa"/>
          </w:tcPr>
          <w:p w14:paraId="58C6ACAE" w14:textId="77777777" w:rsidR="00CC562D" w:rsidRDefault="00000000">
            <w:r>
              <w:t>Delegate to AI with review</w:t>
            </w:r>
          </w:p>
        </w:tc>
        <w:tc>
          <w:tcPr>
            <w:tcW w:w="4678" w:type="dxa"/>
          </w:tcPr>
          <w:p w14:paraId="58DB70C4" w14:textId="77777777" w:rsidR="00CC562D" w:rsidRDefault="00000000">
            <w:r>
              <w:t>Edit AI drafts until authentic and accurate.</w:t>
            </w:r>
          </w:p>
        </w:tc>
      </w:tr>
    </w:tbl>
    <w:p w14:paraId="16B03BD2" w14:textId="77777777" w:rsidR="007D5063" w:rsidRDefault="007D5063"/>
    <w:sectPr w:rsidR="007D50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443877">
    <w:abstractNumId w:val="8"/>
  </w:num>
  <w:num w:numId="2" w16cid:durableId="2073766430">
    <w:abstractNumId w:val="6"/>
  </w:num>
  <w:num w:numId="3" w16cid:durableId="690182088">
    <w:abstractNumId w:val="5"/>
  </w:num>
  <w:num w:numId="4" w16cid:durableId="320158830">
    <w:abstractNumId w:val="4"/>
  </w:num>
  <w:num w:numId="5" w16cid:durableId="1340307320">
    <w:abstractNumId w:val="7"/>
  </w:num>
  <w:num w:numId="6" w16cid:durableId="904532959">
    <w:abstractNumId w:val="3"/>
  </w:num>
  <w:num w:numId="7" w16cid:durableId="345139587">
    <w:abstractNumId w:val="2"/>
  </w:num>
  <w:num w:numId="8" w16cid:durableId="2076782924">
    <w:abstractNumId w:val="1"/>
  </w:num>
  <w:num w:numId="9" w16cid:durableId="628439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5063"/>
    <w:rsid w:val="00843B1E"/>
    <w:rsid w:val="009E1DCC"/>
    <w:rsid w:val="00AA1D8D"/>
    <w:rsid w:val="00B47730"/>
    <w:rsid w:val="00CB0664"/>
    <w:rsid w:val="00CC56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5416E"/>
  <w14:defaultImageDpi w14:val="300"/>
  <w15:docId w15:val="{5955CB45-CB25-47DF-B306-272FDF66C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anushka bhandari</cp:lastModifiedBy>
  <cp:revision>2</cp:revision>
  <dcterms:created xsi:type="dcterms:W3CDTF">2013-12-23T23:15:00Z</dcterms:created>
  <dcterms:modified xsi:type="dcterms:W3CDTF">2026-08-07T14:12:00Z</dcterms:modified>
  <cp:category/>
</cp:coreProperties>
</file>